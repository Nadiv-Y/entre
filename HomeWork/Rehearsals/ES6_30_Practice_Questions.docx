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ES6 (ES2015) — 30 Practice Questions</w:t>
      </w:r>
    </w:p>
    <w:p>
      <w:r>
        <w:t>Focus: let/const, TDZ, arrow functions, default/rest/spread, destructuring, template literals, classes, modules, iterables/generators, Map/Set, Promises</w:t>
      </w:r>
    </w:p>
    <w:p>
      <w:r>
        <w:t>1) let vs const vs var: List the key differences in scoping, redeclaration, and reassignment. When would you still reach for var (if ever)?</w:t>
      </w:r>
    </w:p>
    <w:p>
      <w:r>
        <w:t>2) Temporal Dead Zone (TDZ): What happens in each case and why?</w:t>
      </w:r>
    </w:p>
    <w:p>
      <w:r>
        <w:rPr>
          <w:rFonts w:ascii="Courier New" w:hAnsi="Courier New"/>
          <w:sz w:val="20"/>
        </w:rPr>
        <w:t>console.log(a); // ?</w:t>
        <w:br/>
        <w:t>let a = 10;</w:t>
        <w:br/>
        <w:br/>
        <w:t>function f() {</w:t>
        <w:br/>
        <w:t xml:space="preserve">  console.log(b); // ?</w:t>
        <w:br/>
        <w:t xml:space="preserve">  const b = 5;</w:t>
        <w:br/>
        <w:t>}</w:t>
        <w:br/>
        <w:t>f();</w:t>
      </w:r>
    </w:p>
    <w:p>
      <w:r>
        <w:t>3) Block scope: Why does `{ let x = 1 } console.log(x)` throw but `{ var y = 2 } console.log(y)` works? Explain using scope rules.</w:t>
      </w:r>
    </w:p>
    <w:p>
      <w:r>
        <w:t>4) Arrow functions and `this`: What does this print and why?</w:t>
      </w:r>
    </w:p>
    <w:p>
      <w:r>
        <w:rPr>
          <w:rFonts w:ascii="Courier New" w:hAnsi="Courier New"/>
          <w:sz w:val="20"/>
        </w:rPr>
        <w:t>const obj = {</w:t>
        <w:br/>
        <w:t xml:space="preserve">  x: 42,</w:t>
        <w:br/>
        <w:t xml:space="preserve">  m() {</w:t>
        <w:br/>
        <w:t xml:space="preserve">    const inner = () =&gt; this.x;</w:t>
        <w:br/>
        <w:t xml:space="preserve">    return inner();</w:t>
        <w:br/>
        <w:t xml:space="preserve">  }</w:t>
        <w:br/>
        <w:t>};</w:t>
        <w:br/>
        <w:t>console.log(obj.m());</w:t>
      </w:r>
    </w:p>
    <w:p>
      <w:r>
        <w:t>5) Arrow vs function: In which situations should you **not** use an arrow function? Give two examples (e.g., constructors, methods needing dynamic `this`).</w:t>
      </w:r>
    </w:p>
    <w:p>
      <w:r>
        <w:t>6) Default parameters: Explain the output.</w:t>
      </w:r>
    </w:p>
    <w:p>
      <w:r>
        <w:rPr>
          <w:rFonts w:ascii="Courier New" w:hAnsi="Courier New"/>
          <w:sz w:val="20"/>
        </w:rPr>
        <w:t>function greet(name = 'Guest', exclaim = name.length &gt; 3) {</w:t>
        <w:br/>
        <w:t xml:space="preserve">  return `Hello, ${name}${exclaim ? '!' : '.'}`;</w:t>
        <w:br/>
        <w:t>}</w:t>
        <w:br/>
        <w:t>console.log(greet());</w:t>
        <w:br/>
        <w:t>console.log(greet('Ana'));</w:t>
        <w:br/>
        <w:t>console.log(greet('Dima', false));</w:t>
      </w:r>
    </w:p>
    <w:p>
      <w:r>
        <w:t>7) Rest parameters: Implement `sum(...nums)` returning the total. Why is `arguments` not ideal here?</w:t>
      </w:r>
    </w:p>
    <w:p>
      <w:r>
        <w:rPr>
          <w:rFonts w:ascii="Courier New" w:hAnsi="Courier New"/>
          <w:sz w:val="20"/>
        </w:rPr>
        <w:t>// your code</w:t>
      </w:r>
    </w:p>
    <w:p>
      <w:r>
        <w:t>8) Spread operator: Convert `const set = new Set([1,2,3])` to an array and append `4` without mutating the original Set.</w:t>
      </w:r>
    </w:p>
    <w:p>
      <w:r>
        <w:rPr>
          <w:rFonts w:ascii="Courier New" w:hAnsi="Courier New"/>
          <w:sz w:val="20"/>
        </w:rPr>
        <w:t>// your code</w:t>
      </w:r>
    </w:p>
    <w:p>
      <w:r>
        <w:t>9) Object literal enhancements: Rewrite to use shorthand properties, computed property names, and concise methods.</w:t>
      </w:r>
    </w:p>
    <w:p>
      <w:r>
        <w:rPr>
          <w:rFonts w:ascii="Courier New" w:hAnsi="Courier New"/>
          <w:sz w:val="20"/>
        </w:rPr>
        <w:t>const x = 1, y = 2;</w:t>
        <w:br/>
        <w:t>const key = 'sum';</w:t>
        <w:br/>
        <w:t>const obj = {</w:t>
        <w:br/>
        <w:t xml:space="preserve">  x: x,</w:t>
        <w:br/>
        <w:t xml:space="preserve">  y: y,</w:t>
        <w:br/>
        <w:t xml:space="preserve">  sum: function(){ return x + y; }</w:t>
        <w:br/>
        <w:t>};</w:t>
      </w:r>
    </w:p>
    <w:p>
      <w:r>
        <w:t>10) Destructuring arrays: Swap two variables without a temp and extract the first item and the rest.</w:t>
      </w:r>
    </w:p>
    <w:p>
      <w:r>
        <w:rPr>
          <w:rFonts w:ascii="Courier New" w:hAnsi="Courier New"/>
          <w:sz w:val="20"/>
        </w:rPr>
        <w:t>let a = 10, b = 20;</w:t>
        <w:br/>
        <w:t>// swap here</w:t>
        <w:br/>
        <w:t>const arr = [1,2,3,4];</w:t>
        <w:br/>
        <w:t>// first = ?, rest = ?</w:t>
      </w:r>
    </w:p>
    <w:p>
      <w:r>
        <w:t>11) Destructuring objects: Given</w:t>
      </w:r>
    </w:p>
    <w:p>
      <w:r>
        <w:rPr>
          <w:rFonts w:ascii="Courier New" w:hAnsi="Courier New"/>
          <w:sz w:val="20"/>
        </w:rPr>
        <w:t>const user = { id: 7, name: 'Avi', address: { city: 'TLV', zip: 12345 } };</w:t>
      </w:r>
    </w:p>
    <w:p>
      <w:r>
        <w:t>Extract `id`, rename `name` to `fullName`, and get `city` with safe default `'N/A'` if `address` is missing.</w:t>
      </w:r>
    </w:p>
    <w:p>
      <w:r>
        <w:t>12) Template literals: Build a multi-line string with interpolation and a backtick character inside it. Show how to escape backticks.</w:t>
        <w:br/>
      </w:r>
    </w:p>
    <w:p>
      <w:r>
        <w:t>13) Tagged templates: Write a simple tag function `safe` that HTML-escapes interpolations to avoid XSS.</w:t>
      </w:r>
    </w:p>
    <w:p>
      <w:r>
        <w:rPr>
          <w:rFonts w:ascii="Courier New" w:hAnsi="Courier New"/>
          <w:sz w:val="20"/>
        </w:rPr>
        <w:t>const name = '&lt;img onerror=alert(1) /&gt;';</w:t>
        <w:br/>
        <w:t>console.log( safe`Hello, ${name}!` );</w:t>
      </w:r>
    </w:p>
    <w:p>
      <w:r>
        <w:t>14) Classes: Convert the following constructor/prototype code to an ES6 class with a getter.</w:t>
      </w:r>
    </w:p>
    <w:p>
      <w:r>
        <w:rPr>
          <w:rFonts w:ascii="Courier New" w:hAnsi="Courier New"/>
          <w:sz w:val="20"/>
        </w:rPr>
        <w:t>function Person(name) {</w:t>
        <w:br/>
        <w:t xml:space="preserve">  this.name = name;</w:t>
        <w:br/>
        <w:t>}</w:t>
        <w:br/>
        <w:t>Person.prototype.say = function(){ return 'Hi ' + this.name; };</w:t>
        <w:br/>
        <w:t>Object.defineProperty(Person.prototype, 'initial', {</w:t>
        <w:br/>
        <w:t xml:space="preserve">  get() { return this.name[0]; }</w:t>
        <w:br/>
        <w:t>});</w:t>
      </w:r>
    </w:p>
    <w:p>
      <w:r>
        <w:t>15) Inheritance and `super`: Implement `class Admin extends User` that calls `super(name)` and overrides `say()` while still using the parent logic.</w:t>
        <w:br/>
      </w:r>
    </w:p>
    <w:p>
      <w:r>
        <w:t>16) Static methods/fields: Create a class `Id` with a static counter and a static `next()` that returns incrementing IDs starting from 1.</w:t>
        <w:br/>
      </w:r>
    </w:p>
    <w:p>
      <w:r>
        <w:t>17) Modules (named vs default): Given two files, show how to export a default and a named function from `math.js` and import them in `app.js`.</w:t>
        <w:br/>
      </w:r>
    </w:p>
    <w:p>
      <w:r>
        <w:t>18) Re-exports: In `index.js`, re-export everything from `utils.js` and also export a default from `main.js` under the same module.</w:t>
        <w:br/>
      </w:r>
    </w:p>
    <w:p>
      <w:r>
        <w:t>19) Iterables: Implement a custom iterable `range(3,7)` that works with `for...of` and the spread operator.</w:t>
      </w:r>
    </w:p>
    <w:p>
      <w:r>
        <w:rPr>
          <w:rFonts w:ascii="Courier New" w:hAnsi="Courier New"/>
          <w:sz w:val="20"/>
        </w:rPr>
        <w:t>// for (const n of range(3,7)) console.log(n); // 3,4,5,6,7</w:t>
        <w:br/>
        <w:t>// [...range(1,3)] // [1,2,3]</w:t>
      </w:r>
    </w:p>
    <w:p>
      <w:r>
        <w:t>20) Iterators vs for...in: Explain the difference between `for...of` and `for...in` with arrays and objects. Provide one example where each is appropriate.</w:t>
        <w:br/>
      </w:r>
    </w:p>
    <w:p>
      <w:r>
        <w:t>21) Generators: Write a generator `powers(base, limit)` that yields `base^0` up to `base^limit`.</w:t>
      </w:r>
    </w:p>
    <w:p>
      <w:r>
        <w:rPr>
          <w:rFonts w:ascii="Courier New" w:hAnsi="Courier New"/>
          <w:sz w:val="20"/>
        </w:rPr>
        <w:t>// your code</w:t>
      </w:r>
    </w:p>
    <w:p>
      <w:r>
        <w:t>22) Map and Set: When would you prefer `Map` over a plain object, and `Set` over an array? Give concrete examples and complexity notes.</w:t>
        <w:br/>
      </w:r>
    </w:p>
    <w:p>
      <w:r>
        <w:t>23) WeakMap &amp; WeakSet: Explain their main difference from Map/Set and a real use case (e.g., caching, private fields).</w:t>
        <w:br/>
      </w:r>
    </w:p>
    <w:p>
      <w:r>
        <w:t>24) Object methods: Use `Object.assign`, `Object.keys`, `Object.values`, `Object.entries` to clone an object and build a new one with transformed values.</w:t>
        <w:br/>
      </w:r>
    </w:p>
    <w:p>
      <w:r>
        <w:t>25) Array helpers added around ES6: Show examples of `Array.from`, `Array.of`, `find`, `findIndex`, `includes`. Explain a pitfall with `new Array(3)` vs `Array.of(3)`.</w:t>
        <w:br/>
      </w:r>
    </w:p>
    <w:p>
      <w:r>
        <w:t>26) Symbols: Create a symbol-keyed property on an object that does not show up in `for...in` or `Object.keys`, but is retrievable through `Object.getOwnPropertySymbols`.</w:t>
        <w:br/>
      </w:r>
    </w:p>
    <w:p>
      <w:r>
        <w:t>27) Well-known symbols: Use `Symbol.iterator` to make a plain object iterable. Optionally, demonstrate `Symbol.toStringTag` to customize `Object.prototype.toString.call(obj)`.</w:t>
        <w:br/>
      </w:r>
    </w:p>
    <w:p>
      <w:r>
        <w:t>28) Promises: Convert a callback-style `readFile(path, cb)` into a `readFileP(path)` that returns a Promise. Show success and error handling with `.then/.catch`.</w:t>
        <w:br/>
      </w:r>
    </w:p>
    <w:p>
      <w:r>
        <w:t>29) Promise chaining &amp; microtasks: What is the output order?</w:t>
      </w:r>
    </w:p>
    <w:p>
      <w:r>
        <w:rPr>
          <w:rFonts w:ascii="Courier New" w:hAnsi="Courier New"/>
          <w:sz w:val="20"/>
        </w:rPr>
        <w:t>console.log('A');</w:t>
        <w:br/>
        <w:t>Promise.resolve().then(() =&gt; console.log('B'));</w:t>
        <w:br/>
        <w:t>console.log('C');</w:t>
        <w:br/>
        <w:t>queueMicrotask(() =&gt; console.log('D'));</w:t>
      </w:r>
    </w:p>
    <w:p>
      <w:r>
        <w:t>30) Promise utilities: Implement a simplified `all(promises)` that resolves to an array of results in order, or rejects immediately on the first rejection.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ES6 (ES2015) — 30 Practice Questions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