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Hooks - Beginner Questions (30)</w:t>
      </w:r>
    </w:p>
    <w:p>
      <w:r>
        <w:t>1. What is useState used for in React?</w:t>
      </w:r>
    </w:p>
    <w:p>
      <w:r>
        <w:t>2. How do you declare a state variable with useState?</w:t>
      </w:r>
    </w:p>
    <w:p>
      <w:r>
        <w:t>3. What does useState return?</w:t>
      </w:r>
    </w:p>
    <w:p>
      <w:r>
        <w:t>4. How do you update the value of a state variable?</w:t>
      </w:r>
    </w:p>
    <w:p>
      <w:r>
        <w:t>5. Can you store objects or arrays in useState?</w:t>
      </w:r>
    </w:p>
    <w:p>
      <w:r>
        <w:t>6. What is the main purpose of useEffect?</w:t>
      </w:r>
    </w:p>
    <w:p>
      <w:r>
        <w:t>7. How do you run an effect only once after the component mounts?</w:t>
      </w:r>
    </w:p>
    <w:p>
      <w:r>
        <w:t>8. What is the dependency array in useEffect used for?</w:t>
      </w:r>
    </w:p>
    <w:p>
      <w:r>
        <w:t>9. How can you clean up an effect in useEffect?</w:t>
      </w:r>
    </w:p>
    <w:p>
      <w:r>
        <w:t>10. Can useEffect run more than once?</w:t>
      </w:r>
    </w:p>
    <w:p>
      <w:r>
        <w:t>11. What problem does useContext help solve?</w:t>
      </w:r>
    </w:p>
    <w:p>
      <w:r>
        <w:t>12. How do you provide a value to useContext?</w:t>
      </w:r>
    </w:p>
    <w:p>
      <w:r>
        <w:t>13. How do you access context in a child component?</w:t>
      </w:r>
    </w:p>
    <w:p>
      <w:r>
        <w:t>14. Can you use multiple contexts in one component?</w:t>
      </w:r>
    </w:p>
    <w:p>
      <w:r>
        <w:t>15. What is useReducer commonly used for?</w:t>
      </w:r>
    </w:p>
    <w:p>
      <w:r>
        <w:t>16. What two things does useReducer return?</w:t>
      </w:r>
    </w:p>
    <w:p>
      <w:r>
        <w:t>17. How is useReducer different from useState?</w:t>
      </w:r>
    </w:p>
    <w:p>
      <w:r>
        <w:t>18. What is an action in useReducer?</w:t>
      </w:r>
    </w:p>
    <w:p>
      <w:r>
        <w:t>19. What does useCallback help optimize?</w:t>
      </w:r>
    </w:p>
    <w:p>
      <w:r>
        <w:t>20. What two arguments does useCallback take?</w:t>
      </w:r>
    </w:p>
    <w:p>
      <w:r>
        <w:t>21. When should you use useCallback?</w:t>
      </w:r>
    </w:p>
    <w:p>
      <w:r>
        <w:t>22. What is the purpose of useMemo?</w:t>
      </w:r>
    </w:p>
    <w:p>
      <w:r>
        <w:t>23. How is useMemo different from useCallback?</w:t>
      </w:r>
    </w:p>
    <w:p>
      <w:r>
        <w:t>24. When should you use useMemo?</w:t>
      </w:r>
    </w:p>
    <w:p>
      <w:r>
        <w:t>25. What is useRef commonly used for?</w:t>
      </w:r>
    </w:p>
    <w:p>
      <w:r>
        <w:t>26. Can useRef store values that don’t cause re-renders?</w:t>
      </w:r>
    </w:p>
    <w:p>
      <w:r>
        <w:t>27. How do you get access to a DOM element with useRef?</w:t>
      </w:r>
    </w:p>
    <w:p>
      <w:r>
        <w:t>28. What is a custom hook in React?</w:t>
      </w:r>
    </w:p>
    <w:p>
      <w:r>
        <w:t>29. How do you name a custom hook?</w:t>
      </w:r>
    </w:p>
    <w:p>
      <w:r>
        <w:t>30. Why would you create a custom hook?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