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JavaScript: this, bind, and arrow functions — Practice Questions (English)</w:t>
      </w:r>
    </w:p>
    <w:p>
      <w:pPr>
        <w:pStyle w:val="Heading1"/>
      </w:pPr>
      <w:r>
        <w:t>Conceptual (short)</w:t>
      </w:r>
    </w:p>
    <w:p>
      <w:r>
        <w:t>1) What is `this` in strict mode inside a regular function invoked directly (`fn()`) in the browser? And what about outside strict mode?</w:t>
      </w:r>
    </w:p>
    <w:p>
      <w:r>
        <w:t>2) What is the core difference between `this` in a regular function versus `this` in an arrow function?</w:t>
      </w:r>
    </w:p>
    <w:p>
      <w:r>
        <w:t>3) What do `call`, `apply`, and `bind` do — and how do they differ from each other?</w:t>
      </w:r>
    </w:p>
    <w:p>
      <w:r>
        <w:t>4) Why doesn’t `bind` affect an arrow function?</w:t>
      </w:r>
    </w:p>
    <w:p>
      <w:r>
        <w:t>5) Can an arrow function be used as a constructor with `new`? Why or why not?</w:t>
      </w:r>
    </w:p>
    <w:p>
      <w:r>
        <w:t>6) How is `this` determined when passing an object method as a callback?</w:t>
      </w:r>
    </w:p>
    <w:p>
      <w:r>
        <w:t>7) Contrast `this` in a DOM event listener defined with a regular function vs. with an arrow function.</w:t>
      </w:r>
    </w:p>
    <w:p>
      <w:r>
        <w:t>8) How does `this` behave inside `setTimeout`/`setInterval` callbacks?</w:t>
      </w:r>
    </w:p>
    <w:p>
      <w:r>
        <w:t>9) In a `class`, how does `this` differ between a regular method and a class field defined as an arrow function (e.g., `handle = () =&gt; {}`)?</w:t>
      </w:r>
    </w:p>
    <w:p>
      <w:r>
        <w:t>10) What is `this` at the top level of an ES module (`type="module"`) vs. a classic script?</w:t>
      </w:r>
    </w:p>
    <w:p>
      <w:pPr>
        <w:pStyle w:val="Heading1"/>
      </w:pPr>
      <w:r>
        <w:t>What prints and why</w:t>
      </w:r>
    </w:p>
    <w:p>
      <w:r>
        <w:t>11)</w:t>
      </w:r>
    </w:p>
    <w:p>
      <w:r>
        <w:rPr>
          <w:rFonts w:ascii="Courier New" w:hAnsi="Courier New"/>
          <w:sz w:val="20"/>
        </w:rPr>
        <w:t>"use strict";</w:t>
      </w:r>
    </w:p>
    <w:p>
      <w:r>
        <w:rPr>
          <w:rFonts w:ascii="Courier New" w:hAnsi="Courier New"/>
          <w:sz w:val="20"/>
        </w:rPr>
        <w:t>function f() { console.log(this); }</w:t>
      </w:r>
    </w:p>
    <w:p>
      <w:r>
        <w:rPr>
          <w:rFonts w:ascii="Courier New" w:hAnsi="Courier New"/>
          <w:sz w:val="20"/>
        </w:rPr>
        <w:t>f();</w:t>
      </w:r>
    </w:p>
    <w:p>
      <w:r>
        <w:t>12)</w:t>
      </w:r>
    </w:p>
    <w:p>
      <w:r>
        <w:rPr>
          <w:rFonts w:ascii="Courier New" w:hAnsi="Courier New"/>
          <w:sz w:val="20"/>
        </w:rPr>
        <w:t>const obj = {</w:t>
      </w:r>
    </w:p>
    <w:p>
      <w:r>
        <w:rPr>
          <w:rFonts w:ascii="Courier New" w:hAnsi="Courier New"/>
          <w:sz w:val="20"/>
        </w:rPr>
        <w:t xml:space="preserve">  x: 42,</w:t>
      </w:r>
    </w:p>
    <w:p>
      <w:r>
        <w:rPr>
          <w:rFonts w:ascii="Courier New" w:hAnsi="Courier New"/>
          <w:sz w:val="20"/>
        </w:rPr>
        <w:t xml:space="preserve">  getX() { return this.x; }</w:t>
      </w:r>
    </w:p>
    <w:p>
      <w:r>
        <w:rPr>
          <w:rFonts w:ascii="Courier New" w:hAnsi="Courier New"/>
          <w:sz w:val="20"/>
        </w:rPr>
        <w:t>};</w:t>
      </w:r>
    </w:p>
    <w:p>
      <w:r>
        <w:rPr>
          <w:rFonts w:ascii="Courier New" w:hAnsi="Courier New"/>
          <w:sz w:val="20"/>
        </w:rPr>
        <w:t>const g = obj.getX;</w:t>
      </w:r>
    </w:p>
    <w:p>
      <w:r>
        <w:rPr>
          <w:rFonts w:ascii="Courier New" w:hAnsi="Courier New"/>
          <w:sz w:val="20"/>
        </w:rPr>
        <w:t>console.log(g());</w:t>
      </w:r>
    </w:p>
    <w:p>
      <w:r>
        <w:t>13)</w:t>
      </w:r>
    </w:p>
    <w:p>
      <w:r>
        <w:rPr>
          <w:rFonts w:ascii="Courier New" w:hAnsi="Courier New"/>
          <w:sz w:val="20"/>
        </w:rPr>
        <w:t>const obj = {</w:t>
      </w:r>
    </w:p>
    <w:p>
      <w:r>
        <w:rPr>
          <w:rFonts w:ascii="Courier New" w:hAnsi="Courier New"/>
          <w:sz w:val="20"/>
        </w:rPr>
        <w:t xml:space="preserve">  x: 42,</w:t>
      </w:r>
    </w:p>
    <w:p>
      <w:r>
        <w:rPr>
          <w:rFonts w:ascii="Courier New" w:hAnsi="Courier New"/>
          <w:sz w:val="20"/>
        </w:rPr>
        <w:t xml:space="preserve">  getX() { return this.x; }</w:t>
      </w:r>
    </w:p>
    <w:p>
      <w:r>
        <w:rPr>
          <w:rFonts w:ascii="Courier New" w:hAnsi="Courier New"/>
          <w:sz w:val="20"/>
        </w:rPr>
        <w:t>};</w:t>
      </w:r>
    </w:p>
    <w:p>
      <w:r>
        <w:rPr>
          <w:rFonts w:ascii="Courier New" w:hAnsi="Courier New"/>
          <w:sz w:val="20"/>
        </w:rPr>
        <w:t>const g = obj.getX.bind(obj);</w:t>
      </w:r>
    </w:p>
    <w:p>
      <w:r>
        <w:rPr>
          <w:rFonts w:ascii="Courier New" w:hAnsi="Courier New"/>
          <w:sz w:val="20"/>
        </w:rPr>
        <w:t>console.log(g());</w:t>
      </w:r>
    </w:p>
    <w:p>
      <w:r>
        <w:t>14)</w:t>
      </w:r>
    </w:p>
    <w:p>
      <w:r>
        <w:rPr>
          <w:rFonts w:ascii="Courier New" w:hAnsi="Courier New"/>
          <w:sz w:val="20"/>
        </w:rPr>
        <w:t>const obj = {</w:t>
      </w:r>
    </w:p>
    <w:p>
      <w:r>
        <w:rPr>
          <w:rFonts w:ascii="Courier New" w:hAnsi="Courier New"/>
          <w:sz w:val="20"/>
        </w:rPr>
        <w:t xml:space="preserve">  x: 1,</w:t>
      </w:r>
    </w:p>
    <w:p>
      <w:r>
        <w:rPr>
          <w:rFonts w:ascii="Courier New" w:hAnsi="Courier New"/>
          <w:sz w:val="20"/>
        </w:rPr>
        <w:t xml:space="preserve">  inc: () =&gt; { this.x++; }</w:t>
      </w:r>
    </w:p>
    <w:p>
      <w:r>
        <w:rPr>
          <w:rFonts w:ascii="Courier New" w:hAnsi="Courier New"/>
          <w:sz w:val="20"/>
        </w:rPr>
        <w:t>};</w:t>
      </w:r>
    </w:p>
    <w:p>
      <w:r>
        <w:rPr>
          <w:rFonts w:ascii="Courier New" w:hAnsi="Courier New"/>
          <w:sz w:val="20"/>
        </w:rPr>
        <w:t>obj.inc();</w:t>
      </w:r>
    </w:p>
    <w:p>
      <w:r>
        <w:rPr>
          <w:rFonts w:ascii="Courier New" w:hAnsi="Courier New"/>
          <w:sz w:val="20"/>
        </w:rPr>
        <w:t>console.log(obj.x);</w:t>
      </w:r>
    </w:p>
    <w:p>
      <w:r>
        <w:t>15)</w:t>
      </w:r>
    </w:p>
    <w:p>
      <w:r>
        <w:rPr>
          <w:rFonts w:ascii="Courier New" w:hAnsi="Courier New"/>
          <w:sz w:val="20"/>
        </w:rPr>
        <w:t>const obj = {</w:t>
      </w:r>
    </w:p>
    <w:p>
      <w:r>
        <w:rPr>
          <w:rFonts w:ascii="Courier New" w:hAnsi="Courier New"/>
          <w:sz w:val="20"/>
        </w:rPr>
        <w:t xml:space="preserve">  x: 1,</w:t>
      </w:r>
    </w:p>
    <w:p>
      <w:r>
        <w:rPr>
          <w:rFonts w:ascii="Courier New" w:hAnsi="Courier New"/>
          <w:sz w:val="20"/>
        </w:rPr>
        <w:t xml:space="preserve">  inc() {</w:t>
      </w:r>
    </w:p>
    <w:p>
      <w:r>
        <w:rPr>
          <w:rFonts w:ascii="Courier New" w:hAnsi="Courier New"/>
          <w:sz w:val="20"/>
        </w:rPr>
        <w:t xml:space="preserve">    setTimeout(function() {</w:t>
      </w:r>
    </w:p>
    <w:p>
      <w:r>
        <w:rPr>
          <w:rFonts w:ascii="Courier New" w:hAnsi="Courier New"/>
          <w:sz w:val="20"/>
        </w:rPr>
        <w:t xml:space="preserve">      this.x++;</w:t>
      </w:r>
    </w:p>
    <w:p>
      <w:r>
        <w:rPr>
          <w:rFonts w:ascii="Courier New" w:hAnsi="Courier New"/>
          <w:sz w:val="20"/>
        </w:rPr>
        <w:t xml:space="preserve">      console.log('in timeout', this.x);</w:t>
      </w:r>
    </w:p>
    <w:p>
      <w:r>
        <w:rPr>
          <w:rFonts w:ascii="Courier New" w:hAnsi="Courier New"/>
          <w:sz w:val="20"/>
        </w:rPr>
        <w:t xml:space="preserve">    }, 0);</w:t>
      </w:r>
    </w:p>
    <w:p>
      <w:r>
        <w:rPr>
          <w:rFonts w:ascii="Courier New" w:hAnsi="Courier New"/>
          <w:sz w:val="20"/>
        </w:rPr>
        <w:t xml:space="preserve">  }</w:t>
      </w:r>
    </w:p>
    <w:p>
      <w:r>
        <w:rPr>
          <w:rFonts w:ascii="Courier New" w:hAnsi="Courier New"/>
          <w:sz w:val="20"/>
        </w:rPr>
        <w:t>};</w:t>
      </w:r>
    </w:p>
    <w:p>
      <w:r>
        <w:rPr>
          <w:rFonts w:ascii="Courier New" w:hAnsi="Courier New"/>
          <w:sz w:val="20"/>
        </w:rPr>
        <w:t>obj.inc();</w:t>
      </w:r>
    </w:p>
    <w:p>
      <w:r>
        <w:t>16)</w:t>
      </w:r>
    </w:p>
    <w:p>
      <w:r>
        <w:rPr>
          <w:rFonts w:ascii="Courier New" w:hAnsi="Courier New"/>
          <w:sz w:val="20"/>
        </w:rPr>
        <w:t>const obj = {</w:t>
      </w:r>
    </w:p>
    <w:p>
      <w:r>
        <w:rPr>
          <w:rFonts w:ascii="Courier New" w:hAnsi="Courier New"/>
          <w:sz w:val="20"/>
        </w:rPr>
        <w:t xml:space="preserve">  x: 1,</w:t>
      </w:r>
    </w:p>
    <w:p>
      <w:r>
        <w:rPr>
          <w:rFonts w:ascii="Courier New" w:hAnsi="Courier New"/>
          <w:sz w:val="20"/>
        </w:rPr>
        <w:t xml:space="preserve">  inc() {</w:t>
      </w:r>
    </w:p>
    <w:p>
      <w:r>
        <w:rPr>
          <w:rFonts w:ascii="Courier New" w:hAnsi="Courier New"/>
          <w:sz w:val="20"/>
        </w:rPr>
        <w:t xml:space="preserve">    setTimeout(() =&gt; {</w:t>
      </w:r>
    </w:p>
    <w:p>
      <w:r>
        <w:rPr>
          <w:rFonts w:ascii="Courier New" w:hAnsi="Courier New"/>
          <w:sz w:val="20"/>
        </w:rPr>
        <w:t xml:space="preserve">      this.x++;</w:t>
      </w:r>
    </w:p>
    <w:p>
      <w:r>
        <w:rPr>
          <w:rFonts w:ascii="Courier New" w:hAnsi="Courier New"/>
          <w:sz w:val="20"/>
        </w:rPr>
        <w:t xml:space="preserve">      console.log('arrow timeout', this.x);</w:t>
      </w:r>
    </w:p>
    <w:p>
      <w:r>
        <w:rPr>
          <w:rFonts w:ascii="Courier New" w:hAnsi="Courier New"/>
          <w:sz w:val="20"/>
        </w:rPr>
        <w:t xml:space="preserve">    }, 0);</w:t>
      </w:r>
    </w:p>
    <w:p>
      <w:r>
        <w:rPr>
          <w:rFonts w:ascii="Courier New" w:hAnsi="Courier New"/>
          <w:sz w:val="20"/>
        </w:rPr>
        <w:t xml:space="preserve">  }</w:t>
      </w:r>
    </w:p>
    <w:p>
      <w:r>
        <w:rPr>
          <w:rFonts w:ascii="Courier New" w:hAnsi="Courier New"/>
          <w:sz w:val="20"/>
        </w:rPr>
        <w:t>};</w:t>
      </w:r>
    </w:p>
    <w:p>
      <w:r>
        <w:rPr>
          <w:rFonts w:ascii="Courier New" w:hAnsi="Courier New"/>
          <w:sz w:val="20"/>
        </w:rPr>
        <w:t>obj.inc();</w:t>
      </w:r>
    </w:p>
    <w:p>
      <w:r>
        <w:t>17)</w:t>
      </w:r>
    </w:p>
    <w:p>
      <w:r>
        <w:rPr>
          <w:rFonts w:ascii="Courier New" w:hAnsi="Courier New"/>
          <w:sz w:val="20"/>
        </w:rPr>
        <w:t>const obj = {</w:t>
      </w:r>
    </w:p>
    <w:p>
      <w:r>
        <w:rPr>
          <w:rFonts w:ascii="Courier New" w:hAnsi="Courier New"/>
          <w:sz w:val="20"/>
        </w:rPr>
        <w:t xml:space="preserve">  val: 10,</w:t>
      </w:r>
    </w:p>
    <w:p>
      <w:r>
        <w:rPr>
          <w:rFonts w:ascii="Courier New" w:hAnsi="Courier New"/>
          <w:sz w:val="20"/>
        </w:rPr>
        <w:t xml:space="preserve">  m: function () { return this.val; }</w:t>
      </w:r>
    </w:p>
    <w:p>
      <w:r>
        <w:rPr>
          <w:rFonts w:ascii="Courier New" w:hAnsi="Courier New"/>
          <w:sz w:val="20"/>
        </w:rPr>
        <w:t>};</w:t>
      </w:r>
    </w:p>
    <w:p>
      <w:r>
        <w:rPr>
          <w:rFonts w:ascii="Courier New" w:hAnsi="Courier New"/>
          <w:sz w:val="20"/>
        </w:rPr>
        <w:t>const h = obj.m.bind({ val: 99 });</w:t>
      </w:r>
    </w:p>
    <w:p>
      <w:r>
        <w:rPr>
          <w:rFonts w:ascii="Courier New" w:hAnsi="Courier New"/>
          <w:sz w:val="20"/>
        </w:rPr>
        <w:t>console.log(h.call({ val: 7 }));</w:t>
      </w:r>
    </w:p>
    <w:p>
      <w:r>
        <w:t>18)</w:t>
      </w:r>
    </w:p>
    <w:p>
      <w:r>
        <w:rPr>
          <w:rFonts w:ascii="Courier New" w:hAnsi="Courier New"/>
          <w:sz w:val="20"/>
        </w:rPr>
        <w:t>const obj = {</w:t>
      </w:r>
    </w:p>
    <w:p>
      <w:r>
        <w:rPr>
          <w:rFonts w:ascii="Courier New" w:hAnsi="Courier New"/>
          <w:sz w:val="20"/>
        </w:rPr>
        <w:t xml:space="preserve">  n: 5,</w:t>
      </w:r>
    </w:p>
    <w:p>
      <w:r>
        <w:rPr>
          <w:rFonts w:ascii="Courier New" w:hAnsi="Courier New"/>
          <w:sz w:val="20"/>
        </w:rPr>
        <w:t xml:space="preserve">  m: () =&gt; this.n</w:t>
      </w:r>
    </w:p>
    <w:p>
      <w:r>
        <w:rPr>
          <w:rFonts w:ascii="Courier New" w:hAnsi="Courier New"/>
          <w:sz w:val="20"/>
        </w:rPr>
        <w:t>};</w:t>
      </w:r>
    </w:p>
    <w:p>
      <w:r>
        <w:rPr>
          <w:rFonts w:ascii="Courier New" w:hAnsi="Courier New"/>
          <w:sz w:val="20"/>
        </w:rPr>
        <w:t>console.log(obj.m());</w:t>
      </w:r>
    </w:p>
    <w:p>
      <w:r>
        <w:t>19) (DOM)</w:t>
      </w:r>
    </w:p>
    <w:p>
      <w:r>
        <w:rPr>
          <w:rFonts w:ascii="Courier New" w:hAnsi="Courier New"/>
          <w:sz w:val="20"/>
        </w:rPr>
        <w:t>const button = document.createElement('button');</w:t>
      </w:r>
    </w:p>
    <w:p>
      <w:r>
        <w:rPr>
          <w:rFonts w:ascii="Courier New" w:hAnsi="Courier New"/>
          <w:sz w:val="20"/>
        </w:rPr>
        <w:t>button.textContent = 'Click';</w:t>
      </w:r>
    </w:p>
    <w:p>
      <w:r>
        <w:rPr>
          <w:rFonts w:ascii="Courier New" w:hAnsi="Courier New"/>
          <w:sz w:val="20"/>
        </w:rPr>
        <w:t>button.addEventListener('click', function () {</w:t>
      </w:r>
    </w:p>
    <w:p>
      <w:r>
        <w:rPr>
          <w:rFonts w:ascii="Courier New" w:hAnsi="Courier New"/>
          <w:sz w:val="20"/>
        </w:rPr>
        <w:t xml:space="preserve">  console.log(this.tagName);</w:t>
      </w:r>
    </w:p>
    <w:p>
      <w:r>
        <w:rPr>
          <w:rFonts w:ascii="Courier New" w:hAnsi="Courier New"/>
          <w:sz w:val="20"/>
        </w:rPr>
        <w:t>});</w:t>
      </w:r>
    </w:p>
    <w:p>
      <w:r>
        <w:rPr>
          <w:rFonts w:ascii="Courier New" w:hAnsi="Courier New"/>
          <w:sz w:val="20"/>
        </w:rPr>
        <w:t>button.click();</w:t>
      </w:r>
    </w:p>
    <w:p>
      <w:r>
        <w:t>20) (DOM)</w:t>
      </w:r>
    </w:p>
    <w:p>
      <w:r>
        <w:rPr>
          <w:rFonts w:ascii="Courier New" w:hAnsi="Courier New"/>
          <w:sz w:val="20"/>
        </w:rPr>
        <w:t>const button = document.createElement('button');</w:t>
      </w:r>
    </w:p>
    <w:p>
      <w:r>
        <w:rPr>
          <w:rFonts w:ascii="Courier New" w:hAnsi="Courier New"/>
          <w:sz w:val="20"/>
        </w:rPr>
        <w:t>button.addEventListener('click', () =&gt; {</w:t>
      </w:r>
    </w:p>
    <w:p>
      <w:r>
        <w:rPr>
          <w:rFonts w:ascii="Courier New" w:hAnsi="Courier New"/>
          <w:sz w:val="20"/>
        </w:rPr>
        <w:t xml:space="preserve">  console.log(this === button);</w:t>
      </w:r>
    </w:p>
    <w:p>
      <w:r>
        <w:rPr>
          <w:rFonts w:ascii="Courier New" w:hAnsi="Courier New"/>
          <w:sz w:val="20"/>
        </w:rPr>
        <w:t>});</w:t>
      </w:r>
    </w:p>
    <w:p>
      <w:r>
        <w:rPr>
          <w:rFonts w:ascii="Courier New" w:hAnsi="Courier New"/>
          <w:sz w:val="20"/>
        </w:rPr>
        <w:t>button.click();</w:t>
      </w:r>
    </w:p>
    <w:p>
      <w:pPr>
        <w:pStyle w:val="Heading1"/>
      </w:pPr>
      <w:r>
        <w:t>Fix / improve the code (explain the issue and write a fix)</w:t>
      </w:r>
    </w:p>
    <w:p>
      <w:r>
        <w:t>21) Class method “lost” as a callback:</w:t>
      </w:r>
    </w:p>
    <w:p>
      <w:r>
        <w:rPr>
          <w:rFonts w:ascii="Courier New" w:hAnsi="Courier New"/>
          <w:sz w:val="20"/>
        </w:rPr>
        <w:t>class Counter {</w:t>
      </w:r>
    </w:p>
    <w:p>
      <w:r>
        <w:rPr>
          <w:rFonts w:ascii="Courier New" w:hAnsi="Courier New"/>
          <w:sz w:val="20"/>
        </w:rPr>
        <w:t xml:space="preserve">  constructor() { this.c = 0; }</w:t>
      </w:r>
    </w:p>
    <w:p>
      <w:r>
        <w:rPr>
          <w:rFonts w:ascii="Courier New" w:hAnsi="Courier New"/>
          <w:sz w:val="20"/>
        </w:rPr>
        <w:t xml:space="preserve">  inc() { this.c++; }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  <w:t>const counter = new Counter();</w:t>
      </w:r>
    </w:p>
    <w:p>
      <w:r>
        <w:rPr>
          <w:rFonts w:ascii="Courier New" w:hAnsi="Courier New"/>
          <w:sz w:val="20"/>
        </w:rPr>
        <w:t>setInterval(counter.inc, 100);</w:t>
      </w:r>
    </w:p>
    <w:p>
      <w:r>
        <w:t>— Fix so the counter actually increments.</w:t>
      </w:r>
    </w:p>
    <w:p>
      <w:r>
        <w:t>22) DOM listener using arrow but expecting element `this`:</w:t>
      </w:r>
    </w:p>
    <w:p>
      <w:r>
        <w:rPr>
          <w:rFonts w:ascii="Courier New" w:hAnsi="Courier New"/>
          <w:sz w:val="20"/>
        </w:rPr>
        <w:t>button.addEventListener('click', () =&gt; {</w:t>
      </w:r>
    </w:p>
    <w:p>
      <w:r>
        <w:rPr>
          <w:rFonts w:ascii="Courier New" w:hAnsi="Courier New"/>
          <w:sz w:val="20"/>
        </w:rPr>
        <w:t xml:space="preserve">  this.disabled = true;</w:t>
      </w:r>
    </w:p>
    <w:p>
      <w:r>
        <w:rPr>
          <w:rFonts w:ascii="Courier New" w:hAnsi="Courier New"/>
          <w:sz w:val="20"/>
        </w:rPr>
        <w:t>});</w:t>
      </w:r>
    </w:p>
    <w:p>
      <w:r>
        <w:t>— Fix so it works.</w:t>
      </w:r>
    </w:p>
    <w:p>
      <w:r>
        <w:t>23) Sum with inner function that loses `this`:</w:t>
      </w:r>
    </w:p>
    <w:p>
      <w:r>
        <w:rPr>
          <w:rFonts w:ascii="Courier New" w:hAnsi="Courier New"/>
          <w:sz w:val="20"/>
        </w:rPr>
        <w:t>const cart = {</w:t>
      </w:r>
    </w:p>
    <w:p>
      <w:r>
        <w:rPr>
          <w:rFonts w:ascii="Courier New" w:hAnsi="Courier New"/>
          <w:sz w:val="20"/>
        </w:rPr>
        <w:t xml:space="preserve">  items: [1,2,3],</w:t>
      </w:r>
    </w:p>
    <w:p>
      <w:r>
        <w:rPr>
          <w:rFonts w:ascii="Courier New" w:hAnsi="Courier New"/>
          <w:sz w:val="20"/>
        </w:rPr>
        <w:t xml:space="preserve">  sum() {</w:t>
      </w:r>
    </w:p>
    <w:p>
      <w:r>
        <w:rPr>
          <w:rFonts w:ascii="Courier New" w:hAnsi="Courier New"/>
          <w:sz w:val="20"/>
        </w:rPr>
        <w:t xml:space="preserve">    let total = 0;</w:t>
      </w:r>
    </w:p>
    <w:p>
      <w:r>
        <w:rPr>
          <w:rFonts w:ascii="Courier New" w:hAnsi="Courier New"/>
          <w:sz w:val="20"/>
        </w:rPr>
        <w:t xml:space="preserve">    this.items.forEach(function(n) {</w:t>
      </w:r>
    </w:p>
    <w:p>
      <w:r>
        <w:rPr>
          <w:rFonts w:ascii="Courier New" w:hAnsi="Courier New"/>
          <w:sz w:val="20"/>
        </w:rPr>
        <w:t xml:space="preserve">      total += n * this.multiplier; // this?</w:t>
      </w:r>
    </w:p>
    <w:p>
      <w:r>
        <w:rPr>
          <w:rFonts w:ascii="Courier New" w:hAnsi="Courier New"/>
          <w:sz w:val="20"/>
        </w:rPr>
        <w:t xml:space="preserve">    });</w:t>
      </w:r>
    </w:p>
    <w:p>
      <w:r>
        <w:rPr>
          <w:rFonts w:ascii="Courier New" w:hAnsi="Courier New"/>
          <w:sz w:val="20"/>
        </w:rPr>
        <w:t xml:space="preserve">    return total;</w:t>
      </w:r>
    </w:p>
    <w:p>
      <w:r>
        <w:rPr>
          <w:rFonts w:ascii="Courier New" w:hAnsi="Courier New"/>
          <w:sz w:val="20"/>
        </w:rPr>
        <w:t xml:space="preserve">  },</w:t>
      </w:r>
    </w:p>
    <w:p>
      <w:r>
        <w:rPr>
          <w:rFonts w:ascii="Courier New" w:hAnsi="Courier New"/>
          <w:sz w:val="20"/>
        </w:rPr>
        <w:t xml:space="preserve">  multiplier: 2</w:t>
      </w:r>
    </w:p>
    <w:p>
      <w:r>
        <w:rPr>
          <w:rFonts w:ascii="Courier New" w:hAnsi="Courier New"/>
          <w:sz w:val="20"/>
        </w:rPr>
        <w:t>};</w:t>
      </w:r>
    </w:p>
    <w:p>
      <w:r>
        <w:t>— Fix in two different ways (e.g., `bind` and arrow).</w:t>
      </w:r>
    </w:p>
    <w:p>
      <w:r>
        <w:t>24) Misusing `bind` on an arrow:</w:t>
      </w:r>
    </w:p>
    <w:p>
      <w:r>
        <w:rPr>
          <w:rFonts w:ascii="Courier New" w:hAnsi="Courier New"/>
          <w:sz w:val="20"/>
        </w:rPr>
        <w:t>const obj = { x: 3 };</w:t>
      </w:r>
    </w:p>
    <w:p>
      <w:r>
        <w:rPr>
          <w:rFonts w:ascii="Courier New" w:hAnsi="Courier New"/>
          <w:sz w:val="20"/>
        </w:rPr>
        <w:t>const fn = () =&gt; this.x;</w:t>
      </w:r>
    </w:p>
    <w:p>
      <w:r>
        <w:rPr>
          <w:rFonts w:ascii="Courier New" w:hAnsi="Courier New"/>
          <w:sz w:val="20"/>
        </w:rPr>
        <w:t>const bound = fn.bind(obj);</w:t>
      </w:r>
    </w:p>
    <w:p>
      <w:r>
        <w:rPr>
          <w:rFonts w:ascii="Courier New" w:hAnsi="Courier New"/>
          <w:sz w:val="20"/>
        </w:rPr>
        <w:t>console.log(bound());</w:t>
      </w:r>
    </w:p>
    <w:p>
      <w:r>
        <w:t>— Explain and correct to demonstrate proper binding.</w:t>
      </w:r>
    </w:p>
    <w:p>
      <w:r>
        <w:t>25) React/TS (conceptual): Why do we often prefer a class field arrow (`handleClick = () =&gt; {}`) over a regular method + `this.handleClick = this.handleClick.bind(this)` in the constructor? Provide a short code example.</w:t>
      </w:r>
    </w:p>
    <w:p>
      <w:pPr>
        <w:pStyle w:val="Heading1"/>
      </w:pPr>
      <w:r>
        <w:t>Short implementations (write code)</w:t>
      </w:r>
    </w:p>
    <w:p>
      <w:r>
        <w:t>26) Implement `once(fn, ctx?)` which returns a version that can run only once and invokes `fn` with `this = ctx` if provided, otherwise preserves the caller’s `this`:</w:t>
      </w:r>
    </w:p>
    <w:p>
      <w:r>
        <w:rPr>
          <w:rFonts w:ascii="Courier New" w:hAnsi="Courier New"/>
          <w:sz w:val="20"/>
        </w:rPr>
        <w:t>const log = function(a,b){ console.log(this.prefix, a+b); };</w:t>
      </w:r>
    </w:p>
    <w:p>
      <w:r>
        <w:rPr>
          <w:rFonts w:ascii="Courier New" w:hAnsi="Courier New"/>
          <w:sz w:val="20"/>
        </w:rPr>
        <w:t>const onceLog = once(log, { prefix: '[sum]' });</w:t>
      </w:r>
    </w:p>
    <w:p>
      <w:r>
        <w:rPr>
          <w:rFonts w:ascii="Courier New" w:hAnsi="Courier New"/>
          <w:sz w:val="20"/>
        </w:rPr>
        <w:t>onceLog(1,2); // prints once</w:t>
      </w:r>
    </w:p>
    <w:p>
      <w:r>
        <w:rPr>
          <w:rFonts w:ascii="Courier New" w:hAnsi="Courier New"/>
          <w:sz w:val="20"/>
        </w:rPr>
        <w:t>onceLog(3,4); // does not print</w:t>
      </w:r>
    </w:p>
    <w:p>
      <w:r>
        <w:t>27) Implement `mapWith(arr, methodName)` which returns the result of calling that method on each item, where the item becomes the method’s `this`:</w:t>
      </w:r>
    </w:p>
    <w:p>
      <w:r>
        <w:rPr>
          <w:rFonts w:ascii="Courier New" w:hAnsi="Courier New"/>
          <w:sz w:val="20"/>
        </w:rPr>
        <w:t>const arr = ['a','bb','ccc'];</w:t>
      </w:r>
    </w:p>
    <w:p>
      <w:r>
        <w:rPr>
          <w:rFonts w:ascii="Courier New" w:hAnsi="Courier New"/>
          <w:sz w:val="20"/>
        </w:rPr>
        <w:t>mapWith(arr, 'toUpperCase'); // ['A','BB','CCC']</w:t>
      </w:r>
    </w:p>
    <w:p>
      <w:r>
        <w:t>28) Implement `bindAll(obj, ...methodNames)` that binds the listed methods to `obj` (handy before passing callbacks).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JavaScript: this, bind, and arrow functions — Practice Questions (English)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