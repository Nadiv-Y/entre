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React Hooks - 30 Practical Beginner Questions</w:t>
      </w:r>
    </w:p>
    <w:p>
      <w:r>
        <w:t>1. Create a counter component using useState that increases when you click a button.</w:t>
      </w:r>
    </w:p>
    <w:p>
      <w:r>
        <w:t>2. How would you use useState to toggle between light mode and dark mode?</w:t>
      </w:r>
    </w:p>
    <w:p>
      <w:r>
        <w:t>3. Build a form input that saves the text entered into state with useState.</w:t>
      </w:r>
    </w:p>
    <w:p>
      <w:r>
        <w:t>4. How do you reset a useState variable back to its initial value?</w:t>
      </w:r>
    </w:p>
    <w:p>
      <w:r>
        <w:t>5. Show how to manage an array of items (like a todo list) using useState.</w:t>
      </w:r>
    </w:p>
    <w:p>
      <w:r>
        <w:t>6. Use useEffect to log 'Component mounted' when the component first renders.</w:t>
      </w:r>
    </w:p>
    <w:p>
      <w:r>
        <w:t>7. Write code to fetch data from an API using useEffect when the component loads.</w:t>
      </w:r>
    </w:p>
    <w:p>
      <w:r>
        <w:t>8. How do you use useEffect to update the document title with the current counter value?</w:t>
      </w:r>
    </w:p>
    <w:p>
      <w:r>
        <w:t>9. Show how to clean up a timer (setInterval) using useEffect.</w:t>
      </w:r>
    </w:p>
    <w:p>
      <w:r>
        <w:t>10. Use useEffect to listen for a window resize event and update state with the new width.</w:t>
      </w:r>
    </w:p>
    <w:p>
      <w:r>
        <w:t>11. Create a context to share a theme value (light/dark) across components.</w:t>
      </w:r>
    </w:p>
    <w:p>
      <w:r>
        <w:t>12. How do you consume a context value inside a functional component using useContext?</w:t>
      </w:r>
    </w:p>
    <w:p>
      <w:r>
        <w:t>13. Provide an example of a context provider wrapping multiple components.</w:t>
      </w:r>
    </w:p>
    <w:p>
      <w:r>
        <w:t>14. Show how two components can share the same state using useContext.</w:t>
      </w:r>
    </w:p>
    <w:p>
      <w:r>
        <w:t>15. Use useReducer to create a counter with increment and decrement buttons.</w:t>
      </w:r>
    </w:p>
    <w:p>
      <w:r>
        <w:t>16. Write a reducer function to manage a todo list (add and remove todos).</w:t>
      </w:r>
    </w:p>
    <w:p>
      <w:r>
        <w:t>17. How do you initialize useReducer with a default state value?</w:t>
      </w:r>
    </w:p>
    <w:p>
      <w:r>
        <w:t>18. Show how to dispatch an action to update state using useReducer.</w:t>
      </w:r>
    </w:p>
    <w:p>
      <w:r>
        <w:t>19. Show how useCallback can prevent a child component from re-rendering unnecessarily.</w:t>
      </w:r>
    </w:p>
    <w:p>
      <w:r>
        <w:t>20. Write an example of memoizing a function with useCallback to handle button clicks.</w:t>
      </w:r>
    </w:p>
    <w:p>
      <w:r>
        <w:t>21. How do you pass a stable callback function as a prop using useCallback?</w:t>
      </w:r>
    </w:p>
    <w:p>
      <w:r>
        <w:t>22. Write an example of using useMemo to optimize an expensive calculation.</w:t>
      </w:r>
    </w:p>
    <w:p>
      <w:r>
        <w:t>23. Show how to memoize a filtered list of items using useMemo.</w:t>
      </w:r>
    </w:p>
    <w:p>
      <w:r>
        <w:t>24. When rendering a list, demonstrate how useMemo can help prevent recalculations.</w:t>
      </w:r>
    </w:p>
    <w:p>
      <w:r>
        <w:t>25. Show how to use useRef to focus an input field on button click.</w:t>
      </w:r>
    </w:p>
    <w:p>
      <w:r>
        <w:t>26. How do you use useRef to store a previous value of a prop or state?</w:t>
      </w:r>
    </w:p>
    <w:p>
      <w:r>
        <w:t>27. Use useRef to keep track of how many times a component has rendered.</w:t>
      </w:r>
    </w:p>
    <w:p>
      <w:r>
        <w:t>28. Create a custom hook that fetches data from an API.</w:t>
      </w:r>
    </w:p>
    <w:p>
      <w:r>
        <w:t>29. Build a custom hook to manage form input fields (value and onChange).</w:t>
      </w:r>
    </w:p>
    <w:p>
      <w:r>
        <w:t>30. Create a custom hook that listens for window scroll position and returns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