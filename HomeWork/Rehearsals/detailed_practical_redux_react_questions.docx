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Practical Redux and React-Redux Questions</w:t>
      </w:r>
    </w:p>
    <w:p>
      <w:pPr>
        <w:pStyle w:val="Heading2"/>
      </w:pPr>
      <w:r>
        <w:t>Redux JS Practical Questions (with details)</w:t>
      </w:r>
    </w:p>
    <w:p>
      <w:pPr>
        <w:pStyle w:val="ListBullet"/>
      </w:pPr>
      <w:r>
        <w:t>1. Implement a Redux reducer to manage a todo list with actions to add, toggle, and remove todos.</w:t>
      </w:r>
    </w:p>
    <w:p>
      <w:r>
        <w:t>Why asked? Tests understanding of reducers, immutability, and action handling.</w:t>
        <w:br/>
        <w:t>Details:</w:t>
        <w:br/>
        <w:t>- Create an initial state: const initialState = { todos: [] }.</w:t>
        <w:br/>
        <w:t>- Define actions: ADD_TODO, TOGGLE_TODO, REMOVE_TODO.</w:t>
        <w:br/>
        <w:t>- Reducer should return a new state each time (immutability).</w:t>
        <w:br/>
        <w:t>- Example: TOGGLE_TODO should map over todos and flip the completed property for the right id.</w:t>
        <w:br/>
        <w:t>Expected: A clean reducer function that handles these actions properly.</w:t>
      </w:r>
    </w:p>
    <w:p>
      <w:pPr>
        <w:pStyle w:val="ListBullet"/>
      </w:pPr>
      <w:r>
        <w:t>2. Write a Redux action and reducer to increment and decrement a counter.</w:t>
      </w:r>
    </w:p>
    <w:p>
      <w:r>
        <w:t>Why asked? This is the “Hello World” of Redux – shows you know actions, reducers, and store basics.</w:t>
        <w:br/>
        <w:t>Details:</w:t>
        <w:br/>
        <w:t>- Action creators: increment(), decrement().</w:t>
        <w:br/>
        <w:t>- Reducer: (state = { count: 0 }, action) =&gt; { ... }.</w:t>
        <w:br/>
        <w:t>- Demonstrate the unidirectional data flow: dispatch → reducer → new state.</w:t>
        <w:br/>
        <w:t>Expected: Clear implementation with switch(action.type) returning the updated count.</w:t>
      </w:r>
    </w:p>
    <w:p>
      <w:pPr>
        <w:pStyle w:val="ListBullet"/>
      </w:pPr>
      <w:r>
        <w:t>3. Demonstrate how to configure a Redux store with middleware (e.g., redux-thunk) for handling asynchronous API calls.</w:t>
      </w:r>
    </w:p>
    <w:p>
      <w:r>
        <w:t>Why asked? Middleware is critical for async logic. This tests your ability to integrate async APIs into Redux.</w:t>
        <w:br/>
        <w:t>Details:</w:t>
        <w:br/>
        <w:t>- Create a store with applyMiddleware(thunk).</w:t>
        <w:br/>
        <w:t>- Write an async action creator like fetchUsers() that dispatches request, success, and failure actions.</w:t>
        <w:br/>
        <w:t>- Reducer should handle loading, success, and error states.</w:t>
        <w:br/>
        <w:t>Expected: Show complete flow: request → success/failure → state update.</w:t>
      </w:r>
    </w:p>
    <w:p>
      <w:pPr>
        <w:pStyle w:val="Heading2"/>
      </w:pPr>
      <w:r>
        <w:t>React-Redux Practical Questions (with details)</w:t>
      </w:r>
    </w:p>
    <w:p>
      <w:pPr>
        <w:pStyle w:val="ListBullet"/>
      </w:pPr>
      <w:r>
        <w:t>1. Create a simple React-Redux app that uses useSelector and useDispatch to manage and update a counter state.</w:t>
      </w:r>
    </w:p>
    <w:p>
      <w:r>
        <w:t>Why asked? Tests hooks-based React-Redux knowledge.</w:t>
        <w:br/>
        <w:t>Details:</w:t>
        <w:br/>
        <w:t>- useSelector to read state: const count = useSelector(state =&gt; state.counter.value).</w:t>
        <w:br/>
        <w:t>- useDispatch to send actions: dispatch(increment()).</w:t>
        <w:br/>
        <w:t>- Component should show the counter and buttons for increment/decrement.</w:t>
        <w:br/>
        <w:t>Expected: Demonstrate correct usage of hooks and how state flows into React components.</w:t>
      </w:r>
    </w:p>
    <w:p>
      <w:pPr>
        <w:pStyle w:val="ListBullet"/>
      </w:pPr>
      <w:r>
        <w:t>2. Connect a React component to the Redux store using the connect function and mapStateToProps/mapDispatchToProps.</w:t>
      </w:r>
    </w:p>
    <w:p>
      <w:r>
        <w:t>Why asked? Old-school but still widely used in legacy code. They want to see you know both hooks and HOC approaches.</w:t>
        <w:br/>
        <w:t>Details:</w:t>
        <w:br/>
        <w:t>- Implement mapStateToProps = (state) =&gt; ({ count: state.counter }).</w:t>
        <w:br/>
        <w:t>- Implement mapDispatchToProps = { increment, decrement }.</w:t>
        <w:br/>
        <w:t>- Use connect(mapStateToProps, mapDispatchToProps)(CounterComponent).</w:t>
        <w:br/>
        <w:t>Expected: A functional component that displays and updates state, proving you understand connect and props injection.</w:t>
      </w:r>
    </w:p>
    <w:p>
      <w:pPr>
        <w:pStyle w:val="ListBullet"/>
      </w:pPr>
      <w:r>
        <w:t>3. Demonstrate how to use React-Redux with asynchronous logic (e.g., fetching data from an API and displaying it in a component).</w:t>
      </w:r>
    </w:p>
    <w:p>
      <w:r>
        <w:t>Why asked? This checks your understanding of combining Redux with async side effects.</w:t>
        <w:br/>
        <w:t>Details:</w:t>
        <w:br/>
        <w:t>- Dispatch fetchUsers() (a thunk).</w:t>
        <w:br/>
        <w:t>- Component should show loading state, error message, and user list when ready.</w:t>
        <w:br/>
        <w:t>- Use useEffect(() =&gt; { dispatch(fetchUsers()); }, [dispatch]).</w:t>
        <w:br/>
        <w:t>Expected: End-to-end understanding: async action triggers API call, reducer updates state, component re-renders based on new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