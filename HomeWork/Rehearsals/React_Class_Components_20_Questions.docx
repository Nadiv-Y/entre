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Class Components — 20 Practice Questions (No Hooks)</w:t>
      </w:r>
    </w:p>
    <w:p>
      <w:r>
        <w:t>Focus: props, state, prevState, lists/keys, parent ↔ child, event handler binding</w:t>
      </w:r>
    </w:p>
    <w:p>
      <w:r>
        <w:t>1) Conceptual: In React class components, what are the main differences between props and state? Give one example of each.</w:t>
      </w:r>
    </w:p>
    <w:p>
      <w:r>
        <w:t>2) Initialization: Show two correct ways to initialize state in a class component and explain when you would use the constructor vs. a class field.</w:t>
      </w:r>
    </w:p>
    <w:p>
      <w:r>
        <w:t>3) setState vs direct assignment: Why must state updates be done with setState instead of direct assignment? What issues can direct assignment cause?</w:t>
      </w:r>
    </w:p>
    <w:p>
      <w:r>
        <w:t>4) prevState: When should you use the functional form of setState with prevState? Provide a small example that increments a counter safely.</w:t>
      </w:r>
    </w:p>
    <w:p>
      <w:r>
        <w:t>5) What's wrong with this multiple update pattern, and how do you fix it with prevState?</w:t>
      </w:r>
    </w:p>
    <w:p>
      <w:r>
        <w:rPr>
          <w:rFonts w:ascii="Courier New" w:hAnsi="Courier New"/>
          <w:sz w:val="20"/>
        </w:rPr>
        <w:t>class Counter extends React.Component {</w:t>
        <w:br/>
        <w:t xml:space="preserve">  state = { n: 0 };</w:t>
        <w:br/>
        <w:t xml:space="preserve">  addThree = () =&gt; {</w:t>
        <w:br/>
        <w:t xml:space="preserve">    this.setState({ n: this.state.n + 1 });</w:t>
        <w:br/>
        <w:t xml:space="preserve">    this.setState({ n: this.state.n + 1 });</w:t>
        <w:br/>
        <w:t xml:space="preserve">    this.setState({ n: this.state.n + 1 });</w:t>
        <w:br/>
        <w:t xml:space="preserve">  };</w:t>
        <w:br/>
        <w:t xml:space="preserve">  render() { return &lt;button onClick={this.addThree}&gt;{this.state.n}&lt;/button&gt;; }</w:t>
        <w:br/>
        <w:t>}</w:t>
      </w:r>
    </w:p>
    <w:p>
      <w:r>
        <w:t>6) Binding handlers: Explain three ways to ensure `this` is correct in an event handler for a class component method. Show a short example of each way.</w:t>
        <w:br/>
        <w:t>(a) bind in constructor, (b) public class field arrow, (c) inline arrow in render.</w:t>
        <w:br/>
      </w:r>
    </w:p>
    <w:p>
      <w:r>
        <w:t>7) Passing handlers with arguments: Show how a parent class component can pass an event handler that receives an `id` to a child list item component without rebinding on every render.</w:t>
        <w:br/>
      </w:r>
    </w:p>
    <w:p>
      <w:r>
        <w:t>8) Lists &amp; keys: Given an array of todos, why is using the array index as the key usually discouraged? Provide a correct example with stable keys.</w:t>
        <w:br/>
      </w:r>
    </w:p>
    <w:p>
      <w:r>
        <w:t>9) Immutable updates in lists: You have a list of users in state; each user has `{ id, name }`. Write a class component method to update the `name` of the user with id=5 without mutating state.</w:t>
        <w:br/>
      </w:r>
    </w:p>
    <w:p>
      <w:r>
        <w:t>10) Parent → child props: What are `defaultProps` and `propTypes` in class components? Show a short example defining both and explain what happens when a required prop is missing.</w:t>
        <w:br/>
      </w:r>
    </w:p>
    <w:p>
      <w:r>
        <w:t>11) Lifting state up: Two sibling components need to reflect the same selected item. Explain and sketch how you'd lift state up in class components and pass callbacks down.</w:t>
        <w:br/>
      </w:r>
    </w:p>
    <w:p>
      <w:r>
        <w:t>12) Callback to parent: What does the following log, and why? Is `this` correct in the parent callback?</w:t>
      </w:r>
    </w:p>
    <w:p>
      <w:r>
        <w:rPr>
          <w:rFonts w:ascii="Courier New" w:hAnsi="Courier New"/>
          <w:sz w:val="20"/>
        </w:rPr>
        <w:t>class Parent extends React.Component {</w:t>
        <w:br/>
        <w:t xml:space="preserve">  onSelect(id) { console.log('parent selected', id, this.state); }</w:t>
        <w:br/>
        <w:t xml:space="preserve">  render() { return &lt;Child onSelect={this.onSelect} /&gt;; }</w:t>
        <w:br/>
        <w:t>}</w:t>
        <w:br/>
        <w:t>class Child extends React.Component {</w:t>
        <w:br/>
        <w:t xml:space="preserve">  render() { return &lt;button onClick={() =&gt; this.props.onSelect(42)}&gt;Pick&lt;/button&gt;; }</w:t>
        <w:br/>
        <w:t>}</w:t>
      </w:r>
    </w:p>
    <w:p>
      <w:r>
        <w:t>13) Deriving state from props: Why is copying a prop into state often an anti-pattern? If you must mirror a prop to state in a class component, what patterns/lifecycles could you use and what caveats apply?</w:t>
        <w:br/>
      </w:r>
    </w:p>
    <w:p>
      <w:r>
        <w:t>14) Preventing re-renders: For a large list of pure items, how can class components reduce unnecessary re-renders? Compare `React.PureComponent` to overriding `shouldComponentUpdate`.</w:t>
        <w:br/>
      </w:r>
    </w:p>
    <w:p>
      <w:r>
        <w:t>15) Partial state updates: Demonstrate how setState merges shallowly with previous state. Show a state object with multiple keys and update just one key.</w:t>
        <w:br/>
      </w:r>
    </w:p>
    <w:p>
      <w:r>
        <w:t>16) Batching semantics: What is the final `count` displayed, and why?</w:t>
      </w:r>
    </w:p>
    <w:p>
      <w:r>
        <w:rPr>
          <w:rFonts w:ascii="Courier New" w:hAnsi="Courier New"/>
          <w:sz w:val="20"/>
        </w:rPr>
        <w:t>class App extends React.Component {</w:t>
        <w:br/>
        <w:t xml:space="preserve">  state = { count: 0 };</w:t>
        <w:br/>
        <w:t xml:space="preserve">  onClick = () =&gt; {</w:t>
        <w:br/>
        <w:t xml:space="preserve">    this.setState({ count: this.state.count + 1 });</w:t>
        <w:br/>
        <w:t xml:space="preserve">    this.setState({ count: this.state.count + 1 });</w:t>
        <w:br/>
        <w:t xml:space="preserve">    this.setState(prev =&gt; ({ count: prev.count + 1 }));</w:t>
        <w:br/>
        <w:t xml:space="preserve">  };</w:t>
        <w:br/>
        <w:t xml:space="preserve">  render() { return &lt;button onClick={this.onClick}&gt;{this.state.count}&lt;/button&gt;; }</w:t>
        <w:br/>
        <w:t>}</w:t>
      </w:r>
    </w:p>
    <w:p>
      <w:r>
        <w:t>17) Binding with parameters: Compare `this.handleClick.bind(this, id)` vs. an arrow class field like `handleClick = (id) =&gt; {}` paired with `&lt;button onClick={() =&gt; this.handleClick(id)} /&gt;`. Discuss pros/cons for readability and performance.</w:t>
        <w:br/>
      </w:r>
    </w:p>
    <w:p>
      <w:r>
        <w:t>18) Controlled components: Implement a class component `&lt;NameForm/&gt;` that keeps an input's value in state and updates it on change. Include a submit handler that prevents default and logs the current value.</w:t>
        <w:br/>
      </w:r>
    </w:p>
    <w:p>
      <w:r>
        <w:t>19) Passing functions as props: Why might passing a freshly created inline arrow function to many children be problematic? What alternatives exist in class components when you need to capture an argument (e.g., item id)?</w:t>
        <w:br/>
      </w:r>
    </w:p>
    <w:p>
      <w:r>
        <w:t>20) Preserving child state with keys: You render a list of `&lt;EditableItem&gt;` children, each managing its own local state. Explain how changing keys affects whether React preserves or discards child state, and how to choose keys to keep item state stable.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Class Components — 20 Practice Questions (No Hooks)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