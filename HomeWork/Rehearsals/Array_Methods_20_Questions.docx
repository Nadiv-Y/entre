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661E" w14:textId="77777777" w:rsidR="001015FF" w:rsidRDefault="00000000">
      <w:pPr>
        <w:pStyle w:val="Title"/>
      </w:pPr>
      <w:r>
        <w:t>JavaScript Array Methods — 20 Practice Questions</w:t>
      </w:r>
    </w:p>
    <w:p w14:paraId="4FA84F76" w14:textId="2B8CA808" w:rsidR="001015FF" w:rsidRDefault="00E7339E">
      <w:r>
        <w:t>1</w:t>
      </w:r>
      <w:r w:rsidR="00000000">
        <w:t xml:space="preserve">) map vs </w:t>
      </w:r>
      <w:proofErr w:type="spellStart"/>
      <w:r w:rsidR="00000000">
        <w:t>forEach</w:t>
      </w:r>
      <w:proofErr w:type="spellEnd"/>
      <w:r w:rsidR="00000000">
        <w:t>: Contrast semantics and return values. Show one example where forEach cannot replace map.</w:t>
      </w:r>
    </w:p>
    <w:p w14:paraId="06FD3F28" w14:textId="66F6AFE2" w:rsidR="001015FF" w:rsidRDefault="00E7339E">
      <w:r>
        <w:t>2</w:t>
      </w:r>
      <w:r w:rsidR="00000000">
        <w:t xml:space="preserve">) filter vs </w:t>
      </w:r>
      <w:proofErr w:type="gramStart"/>
      <w:r w:rsidR="00000000">
        <w:t>reduce</w:t>
      </w:r>
      <w:proofErr w:type="gramEnd"/>
      <w:r w:rsidR="00000000">
        <w:t xml:space="preserve"> (for filtering): Remove odds from [1,2,3,4,5] using both. Which is clearer and why?</w:t>
      </w:r>
    </w:p>
    <w:p w14:paraId="3C6C9A7A" w14:textId="77777777" w:rsidR="001015FF" w:rsidRDefault="00000000">
      <w:r>
        <w:rPr>
          <w:rFonts w:ascii="Courier New" w:hAnsi="Courier New"/>
          <w:sz w:val="20"/>
        </w:rPr>
        <w:t>// with filter</w:t>
      </w:r>
      <w:r>
        <w:rPr>
          <w:rFonts w:ascii="Courier New" w:hAnsi="Courier New"/>
          <w:sz w:val="20"/>
        </w:rPr>
        <w:br/>
        <w:t>// with reduce</w:t>
      </w:r>
    </w:p>
    <w:p w14:paraId="2D6F15F6" w14:textId="762F6370" w:rsidR="001015FF" w:rsidRDefault="00E7339E">
      <w:r>
        <w:t>3</w:t>
      </w:r>
      <w:r w:rsidR="00000000">
        <w:t>) find vs filter: Differences in return type, short‑circuiting, and common use cases. When would you prefer findIndex?</w:t>
      </w:r>
    </w:p>
    <w:p w14:paraId="19AA3777" w14:textId="04C2E22A" w:rsidR="001015FF" w:rsidRDefault="00E7339E">
      <w:r>
        <w:t>4</w:t>
      </w:r>
      <w:r w:rsidR="00000000">
        <w:t>) some vs every: Explain short‑circuiting behavior and give a real predicate example for each.</w:t>
      </w:r>
    </w:p>
    <w:p w14:paraId="321E9371" w14:textId="007540E5" w:rsidR="001015FF" w:rsidRDefault="00E7339E">
      <w:r>
        <w:t>5</w:t>
      </w:r>
      <w:r w:rsidR="00000000">
        <w:t xml:space="preserve">) includes vs </w:t>
      </w:r>
      <w:proofErr w:type="spellStart"/>
      <w:r w:rsidR="00000000">
        <w:t>indexOf</w:t>
      </w:r>
      <w:proofErr w:type="spellEnd"/>
      <w:r w:rsidR="00000000">
        <w:t>: How do they differ in handling NaN? Provide a tiny demo.</w:t>
      </w:r>
    </w:p>
    <w:p w14:paraId="5A0B2D44" w14:textId="77777777" w:rsidR="001015FF" w:rsidRDefault="00000000">
      <w:r>
        <w:rPr>
          <w:rFonts w:ascii="Courier New" w:hAnsi="Courier New"/>
          <w:sz w:val="20"/>
        </w:rPr>
        <w:t>const xs = [1, NaN, 3];</w:t>
      </w:r>
      <w:r>
        <w:rPr>
          <w:rFonts w:ascii="Courier New" w:hAnsi="Courier New"/>
          <w:sz w:val="20"/>
        </w:rPr>
        <w:br/>
        <w:t>// includes?</w:t>
      </w:r>
      <w:r>
        <w:rPr>
          <w:rFonts w:ascii="Courier New" w:hAnsi="Courier New"/>
          <w:sz w:val="20"/>
        </w:rPr>
        <w:br/>
        <w:t>// indexOf?</w:t>
      </w:r>
    </w:p>
    <w:p w14:paraId="79D47406" w14:textId="1F22A854" w:rsidR="001015FF" w:rsidRDefault="00E7339E">
      <w:r>
        <w:t>6</w:t>
      </w:r>
      <w:r w:rsidR="00000000">
        <w:t>) slice vs splice: Remove the 3rd element from an array in two ways and explain which method mutates.</w:t>
      </w:r>
    </w:p>
    <w:p w14:paraId="667400B7" w14:textId="77777777" w:rsidR="001015FF" w:rsidRDefault="00000000">
      <w:r>
        <w:rPr>
          <w:rFonts w:ascii="Courier New" w:hAnsi="Courier New"/>
          <w:sz w:val="20"/>
        </w:rPr>
        <w:t>const a = [1,2,3,4];</w:t>
      </w:r>
      <w:r>
        <w:rPr>
          <w:rFonts w:ascii="Courier New" w:hAnsi="Courier New"/>
          <w:sz w:val="20"/>
        </w:rPr>
        <w:br/>
        <w:t>// non‑mutating remove with slice</w:t>
      </w:r>
      <w:r>
        <w:rPr>
          <w:rFonts w:ascii="Courier New" w:hAnsi="Courier New"/>
          <w:sz w:val="20"/>
        </w:rPr>
        <w:br/>
        <w:t>// mutating remove with splice</w:t>
      </w:r>
    </w:p>
    <w:p w14:paraId="0B4C53F6" w14:textId="1449C0F4" w:rsidR="001015FF" w:rsidRDefault="00E7339E">
      <w:r>
        <w:t>7</w:t>
      </w:r>
      <w:r w:rsidR="00000000">
        <w:t>) sort pitfalls: Why does ['10','2','1'</w:t>
      </w:r>
      <w:proofErr w:type="gramStart"/>
      <w:r w:rsidR="00000000">
        <w:t>].sort</w:t>
      </w:r>
      <w:proofErr w:type="gramEnd"/>
      <w:r w:rsidR="00000000">
        <w:t>() produce a surprising order? Provide two correct numeric comparators (asc/desc).</w:t>
      </w:r>
    </w:p>
    <w:p w14:paraId="0A3DB1ED" w14:textId="77777777" w:rsidR="001015FF" w:rsidRDefault="00000000">
      <w:r>
        <w:rPr>
          <w:rFonts w:ascii="Courier New" w:hAnsi="Courier New"/>
          <w:sz w:val="20"/>
        </w:rPr>
        <w:t>// asc</w:t>
      </w:r>
      <w:r>
        <w:rPr>
          <w:rFonts w:ascii="Courier New" w:hAnsi="Courier New"/>
          <w:sz w:val="20"/>
        </w:rPr>
        <w:br/>
        <w:t>// desc</w:t>
      </w:r>
    </w:p>
    <w:p w14:paraId="7BDF955B" w14:textId="6D986A6A" w:rsidR="001015FF" w:rsidRDefault="00E7339E">
      <w:r>
        <w:t>8</w:t>
      </w:r>
      <w:r w:rsidR="00000000">
        <w:t xml:space="preserve">) </w:t>
      </w:r>
      <w:proofErr w:type="spellStart"/>
      <w:r w:rsidR="00000000">
        <w:t>localeCompare</w:t>
      </w:r>
      <w:proofErr w:type="spellEnd"/>
      <w:r w:rsidR="00000000">
        <w:t xml:space="preserve"> for strings: Sort ['é','e','ê'] correctly for French and then reverse it.</w:t>
      </w:r>
    </w:p>
    <w:p w14:paraId="20C3225E" w14:textId="2AF276F8" w:rsidR="001015FF" w:rsidRDefault="00000000" w:rsidP="00E7339E">
      <w:r>
        <w:rPr>
          <w:rFonts w:ascii="Courier New" w:hAnsi="Courier New"/>
          <w:sz w:val="20"/>
        </w:rPr>
        <w:t>// ascending (fr)</w:t>
      </w:r>
      <w:r>
        <w:rPr>
          <w:rFonts w:ascii="Courier New" w:hAnsi="Courier New"/>
          <w:sz w:val="20"/>
        </w:rPr>
        <w:br/>
        <w:t>// descending (fr)</w:t>
      </w:r>
      <w:r>
        <w:br/>
      </w:r>
    </w:p>
    <w:p w14:paraId="790A3035" w14:textId="4B2D7295" w:rsidR="001015FF" w:rsidRDefault="00E7339E">
      <w:r>
        <w:t>9</w:t>
      </w:r>
      <w:r w:rsidR="00000000">
        <w:t>) push/pop vs shift/unshift: Compare typical uses and performance implications in large arrays.</w:t>
      </w:r>
    </w:p>
    <w:p w14:paraId="26298FCB" w14:textId="50B69FD1" w:rsidR="001015FF" w:rsidRDefault="00000000">
      <w:r>
        <w:lastRenderedPageBreak/>
        <w:t>1</w:t>
      </w:r>
      <w:r w:rsidR="00E7339E">
        <w:t>0</w:t>
      </w:r>
      <w:r>
        <w:t>) Chaining: Transform an orders array into the total price of in‑stock items over $50 using map/filter/reduce in a single chain.</w:t>
      </w:r>
    </w:p>
    <w:p w14:paraId="237E1A51" w14:textId="77777777" w:rsidR="001015FF" w:rsidRDefault="00000000">
      <w:r>
        <w:rPr>
          <w:rFonts w:ascii="Courier New" w:hAnsi="Courier New"/>
          <w:sz w:val="20"/>
        </w:rPr>
        <w:t>// orders: [{price, inStock}, ...]</w:t>
      </w:r>
    </w:p>
    <w:p w14:paraId="355700AC" w14:textId="5F490540" w:rsidR="001015FF" w:rsidRDefault="00000000">
      <w:r>
        <w:t>1</w:t>
      </w:r>
      <w:r w:rsidR="00E7339E">
        <w:t>1</w:t>
      </w:r>
      <w:r>
        <w:t xml:space="preserve">) Stability of sort: Is </w:t>
      </w:r>
      <w:proofErr w:type="gramStart"/>
      <w:r>
        <w:t>Array.prototype.sort</w:t>
      </w:r>
      <w:proofErr w:type="gramEnd"/>
      <w:r>
        <w:t xml:space="preserve"> stable in modern JS? Show how to keep original order for items with equal keys when building a comparator.</w:t>
      </w:r>
    </w:p>
    <w:p w14:paraId="65C1A8CA" w14:textId="3B597A26" w:rsidR="001015FF" w:rsidRDefault="00000000">
      <w:r>
        <w:t>1</w:t>
      </w:r>
      <w:r w:rsidR="00E7339E">
        <w:t>2</w:t>
      </w:r>
      <w:r>
        <w:t>) Performance thought exercise: You need to append many small arrays into one big array in a loop. Compare: `big = big.concat(small)` vs `big.push(...small)` vs prealloc + index writes. Pros/cons?</w:t>
      </w:r>
      <w:r>
        <w:br/>
      </w:r>
    </w:p>
    <w:p w14:paraId="51753336" w14:textId="5E7DE421" w:rsidR="001015FF" w:rsidRDefault="00000000">
      <w:r>
        <w:t>2</w:t>
      </w:r>
      <w:r w:rsidR="00E7339E">
        <w:t>3</w:t>
      </w:r>
      <w:r>
        <w:t>) Safety with nested data: Given an array of users where some have `addresses: []` or missing, count total addresses using flatMap safely without throwing.</w:t>
      </w:r>
    </w:p>
    <w:p w14:paraId="183A72B1" w14:textId="77777777" w:rsidR="001015FF" w:rsidRDefault="00000000">
      <w:r>
        <w:rPr>
          <w:rFonts w:ascii="Courier New" w:hAnsi="Courier New"/>
          <w:sz w:val="20"/>
        </w:rPr>
        <w:t>// users: [{addresses?: [{...}]}, ...]</w:t>
      </w:r>
    </w:p>
    <w:sectPr w:rsidR="001015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656281">
    <w:abstractNumId w:val="8"/>
  </w:num>
  <w:num w:numId="2" w16cid:durableId="411392184">
    <w:abstractNumId w:val="6"/>
  </w:num>
  <w:num w:numId="3" w16cid:durableId="1723361063">
    <w:abstractNumId w:val="5"/>
  </w:num>
  <w:num w:numId="4" w16cid:durableId="132138562">
    <w:abstractNumId w:val="4"/>
  </w:num>
  <w:num w:numId="5" w16cid:durableId="1447311988">
    <w:abstractNumId w:val="7"/>
  </w:num>
  <w:num w:numId="6" w16cid:durableId="1366953019">
    <w:abstractNumId w:val="3"/>
  </w:num>
  <w:num w:numId="7" w16cid:durableId="1245065122">
    <w:abstractNumId w:val="2"/>
  </w:num>
  <w:num w:numId="8" w16cid:durableId="1937471473">
    <w:abstractNumId w:val="1"/>
  </w:num>
  <w:num w:numId="9" w16cid:durableId="95606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FF"/>
    <w:rsid w:val="0015074B"/>
    <w:rsid w:val="0029639D"/>
    <w:rsid w:val="00326F90"/>
    <w:rsid w:val="007005C9"/>
    <w:rsid w:val="00AA1D8D"/>
    <w:rsid w:val="00B47730"/>
    <w:rsid w:val="00CB0664"/>
    <w:rsid w:val="00E73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6F1CE"/>
  <w14:defaultImageDpi w14:val="300"/>
  <w15:docId w15:val="{2949935D-DD4B-E04B-B83D-D3876CF5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Array Methods — 20 Practice Questions</dc:title>
  <dc:subject/>
  <dc:creator>python-docx</dc:creator>
  <cp:keywords/>
  <dc:description>generated by python-docx</dc:description>
  <cp:lastModifiedBy>יוסי אריה</cp:lastModifiedBy>
  <cp:revision>2</cp:revision>
  <dcterms:created xsi:type="dcterms:W3CDTF">2013-12-23T23:15:00Z</dcterms:created>
  <dcterms:modified xsi:type="dcterms:W3CDTF">2025-08-29T08:37:00Z</dcterms:modified>
  <cp:category/>
</cp:coreProperties>
</file>